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jc w:val="center"/>
      </w:pPr>
      <w:r>
        <w:rPr>
          <w:b w:val="0"/>
          <w:i w:val="0"/>
        </w:rPr>
        <w:t>Національний технічний університет України</w:t>
      </w:r>
    </w:p>
    <w:p>
      <w:pPr>
        <w:jc w:val="center"/>
      </w:pPr>
      <w:r>
        <w:rPr>
          <w:b w:val="0"/>
          <w:i w:val="0"/>
        </w:rPr>
        <w:t>«Київський політехнічний інститут імені Ігоря Сікорського»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Лабораторна робота № 2</w:t>
      </w:r>
    </w:p>
    <w:p>
      <w:pPr>
        <w:jc w:val="center"/>
      </w:pPr>
      <w:r>
        <w:rPr>
          <w:b w:val="0"/>
          <w:i w:val="0"/>
        </w:rPr>
        <w:t>з дисципліни «Сучасні інженерні мережеві технології»</w:t>
      </w:r>
    </w:p>
    <w:p>
      <w:pPr>
        <w:jc w:val="center"/>
      </w:pPr>
      <w:r>
        <w:rPr>
          <w:b w:val="0"/>
          <w:i w:val="0"/>
        </w:rPr>
        <w:t>Тема: Автоматизація мережевих задач. Інвентаризація та перевірка контейнерної мережі засобами Python через Docker CLI та Docker Engine API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r>
        <w:rPr>
          <w:b w:val="0"/>
          <w:i w:val="0"/>
        </w:rPr>
        <w:t>Виконав(ла): Плешу Андрій Валерійович, група ІО-36</w:t>
      </w:r>
    </w:p>
    <w:p>
      <w:r>
        <w:rPr>
          <w:b w:val="0"/>
          <w:i w:val="0"/>
        </w:rPr>
        <w:t>Роботу прийняв: асистент кафедри ОТ Костянтин ГРІЩЕНКО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Київ — 2026</w:t>
      </w:r>
    </w:p>
    <w:p>
      <w:r>
        <w:br w:type="page"/>
      </w:r>
    </w:p>
    <w:p>
      <w:r>
        <w:rPr>
          <w:b/>
          <w:i w:val="0"/>
        </w:rPr>
        <w:t>1. Мета і завдання лабораторної роботи</w:t>
      </w:r>
    </w:p>
    <w:p>
      <w:pPr>
        <w:ind w:firstLine="709"/>
      </w:pPr>
      <w:r>
        <w:rPr>
          <w:b w:val="0"/>
          <w:i w:val="0"/>
        </w:rPr>
        <w:t>Мета: набути навичок автоматизованого збору мережевих даних засобами Python: обробка виводу Docker CLI через SSH (Paramiko) та робота зі структурованими даними Docker Engine API (Docker SDK for Python), перевірка доступності сервісів і формування звіту.</w:t>
      </w:r>
    </w:p>
    <w:p>
      <w:pPr>
        <w:ind w:firstLine="709"/>
      </w:pPr>
      <w:r>
        <w:rPr>
          <w:b w:val="0"/>
          <w:i w:val="0"/>
        </w:rPr>
        <w:t>Завдання (високий рівень): утиліта netmon.py збирає інвентаризацію проєкту ЛР1 двома способами, нормалізує дані, порівнює їх, перевіряє публікацію портів і роботу застосунку через проксі, зберігає inventory.json та report.csv; у режимі monitor періодично опитує стан контейнерів і HTTP та пише monitoring.csv.</w:t>
      </w:r>
    </w:p>
    <w:p>
      <w:r>
        <w:rPr>
          <w:b/>
          <w:i w:val="0"/>
        </w:rPr>
        <w:t>2. Результати виконання</w:t>
      </w:r>
    </w:p>
    <w:p>
      <w:r>
        <w:rPr>
          <w:b/>
          <w:i w:val="0"/>
        </w:rPr>
        <w:t>2.1. Версії та середовище</w:t>
      </w:r>
    </w:p>
    <w:p>
      <w:r>
        <w:rPr>
          <w:b/>
          <w:i w:val="0"/>
        </w:rPr>
        <w:t>Версії Python, бібліотек, Docker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python --version; pip list; docker version; docker compose version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--version; .venv/bin/python -m pip list 2&gt;/dev/null | grep -iE '^(paramiko|d</w:t>
        <w:br/>
        <w:t xml:space="preserve">  ocker|requests) '; docker version --format 'Docker Engine {{.Server.Version}}'; docker compos</w:t>
        <w:br/>
        <w:t xml:space="preserve">  e version</w:t>
        <w:br/>
        <w:t>Python 3.13.7</w:t>
        <w:br/>
        <w:t>docker             7.2.0</w:t>
        <w:br/>
        <w:t>paramiko           5.1.0</w:t>
        <w:br/>
        <w:t>requests           2.34.2</w:t>
        <w:br/>
        <w:t>Docker Engine 28.5.2</w:t>
        <w:br/>
        <w:t>Docker Compose version v2.40.3-desktop.1</w:t>
        <w:br/>
        <w:t>[exit code: 0]</w:t>
      </w:r>
    </w:p>
    <w:p>
      <w:r>
        <w:rPr>
          <w:b w:val="0"/>
          <w:i w:val="0"/>
        </w:rPr>
        <w:t>Інтерпретація: Python 3.13, paramiko 5.1.0, docker (SDK) 7.2.0, requests 2.34.2; Docker Engine 28.5.2, Compose v2.40.3.</w:t>
      </w:r>
    </w:p>
    <w:p>
      <w:r>
        <w:rPr>
          <w:b/>
          <w:i w:val="0"/>
        </w:rPr>
        <w:t>2.2. Структура проєкту, встановлення і запуск</w:t>
      </w:r>
    </w:p>
    <w:p>
      <w:r>
        <w:rPr>
          <w:b w:val="0"/>
          <w:i w:val="0"/>
        </w:rPr>
        <w:t>• netmon.py — утиліта (режими inventory та monitor);</w:t>
      </w:r>
    </w:p>
    <w:p>
      <w:r>
        <w:rPr>
          <w:b w:val="0"/>
          <w:i w:val="0"/>
        </w:rPr>
        <w:t>• requirements.txt — залежності з точними версіями;</w:t>
      </w:r>
    </w:p>
    <w:p>
      <w:r>
        <w:rPr>
          <w:b w:val="0"/>
          <w:i w:val="0"/>
        </w:rPr>
        <w:t>• compose.yaml, ssh_host/ — контейнер lab2-sshhost, що імітує Linux VM з sshd та Docker CLI (вхід лише за ключем);</w:t>
      </w:r>
    </w:p>
    <w:p>
      <w:r>
        <w:rPr>
          <w:b w:val="0"/>
          <w:i w:val="0"/>
        </w:rPr>
        <w:t>• setup.sh — генерація ключів, known_hosts, venv, запуск SSH-хоста;</w:t>
      </w:r>
    </w:p>
    <w:p>
      <w:r>
        <w:rPr>
          <w:b w:val="0"/>
          <w:i w:val="0"/>
        </w:rPr>
        <w:t>• inventory.json, report.csv, monitoring.csv — результати.</w:t>
      </w:r>
    </w:p>
    <w:p>
      <w:r>
        <w:rPr>
          <w:rFonts w:ascii="Courier New" w:hAnsi="Courier New" w:eastAsia="Courier New"/>
          <w:sz w:val="16"/>
        </w:rPr>
        <w:t>pip install -r requirements.txt</w:t>
        <w:br/>
        <w:t>./setup.sh</w:t>
        <w:br/>
        <w:t>.venv/bin/python netmon.py inventory</w:t>
        <w:br/>
        <w:t>.venv/bin/python netmon.py monitor --interval 10</w:t>
      </w:r>
    </w:p>
    <w:p>
      <w:pPr>
        <w:jc w:val="center"/>
      </w:pPr>
      <w:r>
        <w:rPr>
          <w:b w:val="0"/>
          <w:i/>
        </w:rPr>
        <w:t>Команди встановлення і запуску</w:t>
      </w:r>
    </w:p>
    <w:p>
      <w:pPr>
        <w:ind w:firstLine="709"/>
      </w:pPr>
      <w:r>
        <w:rPr>
          <w:b w:val="0"/>
          <w:i w:val="0"/>
        </w:rPr>
        <w:t>Машиною керування є основна ОС (macOS), а роль Linux VM виконує контейнер lab2-sshhost (Alpine, sshd на 127.0.0.1:2222, доступ до Docker Engine через змонтований docker.sock). Паролі не використовуються; приватні ключі лежать у каталозі .state, який виключено з git. Ключ сервера перевіряється за локальним known_hosts (RejectPolicy, без автоматичного довіри).</w:t>
      </w:r>
    </w:p>
    <w:p>
      <w:r>
        <w:rPr>
          <w:b/>
          <w:i w:val="0"/>
        </w:rPr>
        <w:t>2.3. Виконання пунктів завдання</w:t>
      </w:r>
    </w:p>
    <w:p>
      <w:r>
        <w:rPr>
          <w:b/>
          <w:i w:val="0"/>
        </w:rPr>
        <w:t>Пункт 1. SSH-доступ до Docker і сервісів ЛР1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ssh lab@127.0.0.1 -p 2222 'hostname; docker info; docker compose ls'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ssh -i .state/client_key -p 2222 -o UserKnownHostsFile=.state/known_hosts -o StrictHostKeyChe</w:t>
        <w:br/>
        <w:t xml:space="preserve">  cking=yes lab@127.0.0.1 'hostname; docker info --format "Docker Engine {{.ServerVersion}}"; d</w:t>
        <w:br/>
        <w:t xml:space="preserve">  ocker compose ls'</w:t>
        <w:br/>
        <w:t>lab-vm</w:t>
        <w:br/>
        <w:t>Docker Engine 28.5.2</w:t>
        <w:br/>
        <w:t>NAME                STATUS              CONFIG FILES</w:t>
        <w:br/>
        <w:t>lab1                running(3)          /home/student/labs/LR1/docker-compose.yml</w:t>
        <w:br/>
        <w:t>lab2-sshhost        running(1)          /home/student/labs/LR2/compose.yaml</w:t>
        <w:br/>
        <w:t>[exit code: 0]</w:t>
      </w:r>
    </w:p>
    <w:p>
      <w:r>
        <w:rPr>
          <w:b w:val="0"/>
          <w:i w:val="0"/>
        </w:rPr>
        <w:t>Інтерпретація: Підключення за ключем працює, користувач бачить Docker Engine, а проєкт lab1 запущений (3 контейнери).</w:t>
      </w:r>
    </w:p>
    <w:p>
      <w:r>
        <w:rPr>
          <w:b/>
          <w:i w:val="0"/>
        </w:rPr>
        <w:t>Ручна перевірка застосунку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curl http://127.0.0.1:8080/ (двічі)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curl -s http://127.0.0.1:8080/; curl -s http://127.0.0.1:8080/</w:t>
        <w:br/>
        <w:t>{"hits":3,"instance":"d5b4ae5d2b71"}</w:t>
        <w:br/>
        <w:t>{"hits":4,"instance":"d5b4ae5d2b71"}</w:t>
        <w:br/>
        <w:t>[exit code: 0]</w:t>
      </w:r>
    </w:p>
    <w:p>
      <w:r>
        <w:rPr>
          <w:b w:val="0"/>
          <w:i w:val="0"/>
        </w:rPr>
        <w:t>Інтерпретація: Застосунок відповідає через проксі, лічильник у відповіді зростає — звернення до БД відбуваються.</w:t>
      </w:r>
    </w:p>
    <w:p>
      <w:r>
        <w:rPr>
          <w:b/>
          <w:i w:val="0"/>
        </w:rPr>
        <w:t>Пункти 2-6. Інвентаризація, перевірки, HTTP, порівняння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python netmon.py inventory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netmon.py inventory</w:t>
        <w:br/>
        <w:t>SSH: lab-vm | Docker: 28.5.2</w:t>
        <w:br/>
        <w:t>NAME                STATUS              CONFIG FILES</w:t>
        <w:br/>
        <w:t>lab1                running(3)          /home/student/labs/LR1/docker-compose.yml</w:t>
        <w:br/>
        <w:br/>
        <w:t>[CLI] контейнерів: 3, [API] контейнерів: 3</w:t>
        <w:br/>
        <w:t xml:space="preserve">  proxy  b0420c6c5dfe nginx:1.27-alpine  running  ['lab1-frontend=172.28.1.3'] ['0.0.0.0:8080-&gt;</w:t>
        <w:br/>
        <w:t xml:space="preserve">  80/tcp', ':::8080-&gt;80/tcp']</w:t>
        <w:br/>
        <w:t xml:space="preserve">  app    d5b4ae5d2b71 lab1-app:1.0       running  ['lab1-backend=172.28.2.3', 'lab1-frontend=17</w:t>
        <w:br/>
        <w:t xml:space="preserve">  2.28.1.2'] []</w:t>
        <w:br/>
        <w:t xml:space="preserve">  db     f1a5660c9a27 redis:7-alpine     running  ['lab1-backend=172.28.2.2'] []</w:t>
        <w:br/>
        <w:br/>
        <w:t>Мережа -&gt; контейнери:</w:t>
        <w:br/>
        <w:t xml:space="preserve">  lab1-frontend: app, proxy</w:t>
        <w:br/>
        <w:t xml:space="preserve">  lab1-backend: app, db</w:t>
        <w:br/>
        <w:br/>
        <w:t>Перевірка публікації портів: відповідає вимогам</w:t>
        <w:br/>
        <w:t>HTTP #1: status=200 time=8.8 ms hits=5</w:t>
        <w:br/>
        <w:t>HTTP #2: status=200 time=4.4 ms hits=6</w:t>
        <w:br/>
        <w:t>Лічильник зріс на 1 (proxy -&gt; app -&gt; db): True</w:t>
        <w:br/>
        <w:br/>
        <w:t>Порівняння CLI та API: відмінностей немає</w:t>
        <w:br/>
        <w:br/>
        <w:t>Збережено: inventory.json, report.csv</w:t>
        <w:br/>
        <w:t>[exit code: 0]</w:t>
      </w:r>
    </w:p>
    <w:p>
      <w:r>
        <w:rPr>
          <w:b w:val="0"/>
          <w:i w:val="0"/>
        </w:rPr>
        <w:t>Інтерпретація: Через SSH+CLI та через Docker SDK отримано по 3 контейнери; таблиця «мережа → контейнери» показує app у двох мережах, перевірка портів видає «відповідає вимогам» (порт публікує лише proxy), два HTTP-запити дали 200 і лічильник +1 (proxy → app → db), порівняння CLI та API не виявило відмінностей.</w:t>
      </w:r>
    </w:p>
    <w:p>
      <w:r>
        <w:rPr>
          <w:b/>
          <w:i w:val="0"/>
        </w:rPr>
        <w:t>Пункт 7. inventory.json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head inventory.json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head -c 1500 inventory.json; echo; echo ...; .venv/bin/python -c "import json;d=json.load(ope</w:t>
        <w:br/>
        <w:t xml:space="preserve">  n('inventory.json'));print({k:len(v['containers']) for k,v in d.items()})"</w:t>
        <w:br/>
        <w:t>{</w:t>
        <w:br/>
        <w:t xml:space="preserve">  "cli": {</w:t>
        <w:br/>
        <w:t xml:space="preserve">    "host": "dev-host",</w:t>
        <w:br/>
        <w:t xml:space="preserve">    "project": "lab1",</w:t>
        <w:br/>
        <w:t xml:space="preserve">    "source": "cli",</w:t>
        <w:br/>
        <w:t xml:space="preserve">    "collected_at": "2026-10-21T14:39:17+00:00",</w:t>
        <w:br/>
        <w:t xml:space="preserve">    "containers": [</w:t>
        <w:br/>
        <w:t xml:space="preserve">      {</w:t>
        <w:br/>
        <w:t xml:space="preserve">        "service": "proxy",</w:t>
        <w:br/>
        <w:t xml:space="preserve">        "id": "b0420c6c5dfe48963a415f30fe2776a85dcb1bb6cea593bd7e803522dec951c6",</w:t>
        <w:br/>
        <w:t xml:space="preserve">        "image": "nginx:1.27-alpine",</w:t>
        <w:br/>
        <w:t xml:space="preserve">        "state": "running",</w:t>
        <w:br/>
        <w:t xml:space="preserve">        "started_at": "2026-10-21T14:37:36Z",</w:t>
        <w:br/>
        <w:t xml:space="preserve">        "networks": [</w:t>
        <w:br/>
        <w:t xml:space="preserve">          "lab1-frontend=172.28.1.3"</w:t>
        <w:br/>
        <w:t xml:space="preserve">        ],</w:t>
        <w:br/>
        <w:t xml:space="preserve">        "ports": [</w:t>
        <w:br/>
        <w:t xml:space="preserve">          "0.0.0.0:8080-&gt;80/tcp",</w:t>
        <w:br/>
        <w:t xml:space="preserve">          ":::8080-&gt;80/tcp"</w:t>
        <w:br/>
        <w:t xml:space="preserve">        ]</w:t>
        <w:br/>
        <w:t xml:space="preserve">      },</w:t>
        <w:br/>
        <w:t xml:space="preserve">      {</w:t>
        <w:br/>
        <w:t xml:space="preserve">        "service": "app",</w:t>
        <w:br/>
        <w:t xml:space="preserve">        "id": "d5b4ae5d2b71a0b62263a4acd2e80a659b83e284850646de08b9a062ca60d92b",</w:t>
        <w:br/>
        <w:t xml:space="preserve">        "image": "lab1-app:1.0",</w:t>
        <w:br/>
        <w:t xml:space="preserve">        "state": "running",</w:t>
        <w:br/>
        <w:t xml:space="preserve">        "started_at": "2026-10-21T14:37:30Z",</w:t>
        <w:br/>
        <w:t xml:space="preserve">        "networks": [</w:t>
        <w:br/>
        <w:t>... (скорочено, усього 60 рядків)</w:t>
      </w:r>
    </w:p>
    <w:p>
      <w:r>
        <w:rPr>
          <w:b w:val="0"/>
          <w:i w:val="0"/>
        </w:rPr>
        <w:t>Інтерпретація: Файл містить два знімки зі спільною структурою (cli та api): хост, проєкт, час збору та для кожного контейнера сервіс, повний ID, образ, стан, час запуску, мережі, IP та порти.</w:t>
      </w:r>
    </w:p>
    <w:p>
      <w:r>
        <w:rPr>
          <w:b/>
          <w:i w:val="0"/>
        </w:rPr>
        <w:t>report.csv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cat report.csv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cat report.csv</w:t>
        <w:br/>
        <w:t>category,item,result,details</w:t>
        <w:br/>
        <w:t>network_map,lab1-frontend,info,"app, proxy"</w:t>
        <w:br/>
        <w:t>network_map,lab1-backend,info,"app, db"</w:t>
        <w:br/>
        <w:t>ports_check,лише проксі публікує порт,PASS,відповідає вимогам</w:t>
        <w:br/>
        <w:t>http,запит 1,PASS,status=200 time_ms=8.8 hits=5</w:t>
        <w:br/>
        <w:t>http,запит 2,PASS,status=200 time_ms=4.4 hits=6</w:t>
        <w:br/>
        <w:t>http,лічильник +1,PASS,"[5, 6]"</w:t>
        <w:br/>
        <w:t>compare_cli_api,"склад, стани, мережі, порти",PASS,відмінностей немає</w:t>
        <w:br/>
        <w:t>[exit code: 0]</w:t>
      </w:r>
    </w:p>
    <w:p>
      <w:r>
        <w:rPr>
          <w:b w:val="0"/>
          <w:i w:val="0"/>
        </w:rPr>
        <w:t>Інтерпретація: Підсумкова таблиця містить результати всіх перевірок (мережі, порти, HTTP, порівняння CLI/API) у форматі CSV.</w:t>
      </w:r>
    </w:p>
    <w:p>
      <w:r>
        <w:rPr>
          <w:b/>
          <w:i w:val="0"/>
        </w:rPr>
        <w:t>2.4. Обробка помилок</w:t>
      </w:r>
    </w:p>
    <w:p>
      <w:r>
        <w:rPr>
          <w:b/>
          <w:i w:val="0"/>
        </w:rPr>
        <w:t>Недоступний вузол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python netmon.py inventory --ssh-port 2299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netmon.py inventory --ssh-port 2299</w:t>
        <w:br/>
        <w:t>ПОМИЛКА: вузол недоступний або автентифікація не вдалася: [Errno None] Unable to connect to por</w:t>
        <w:br/>
        <w:t xml:space="preserve">  t 2299 on 127.0.0.1</w:t>
        <w:br/>
        <w:t>[exit code: 2]</w:t>
      </w:r>
    </w:p>
    <w:p>
      <w:r>
        <w:rPr>
          <w:b w:val="0"/>
          <w:i w:val="0"/>
        </w:rPr>
        <w:t>Інтерпретація: Скрипт не падає з трасуванням, а повідомляє про недоступність вузла і завершується з кодом 2.</w:t>
      </w:r>
    </w:p>
    <w:p>
      <w:r>
        <w:rPr>
          <w:b/>
          <w:i w:val="0"/>
        </w:rPr>
        <w:t>Невірний ключ сервера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python netmon.py inventory --known-hosts bad_known_hosts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echo '[127.0.0.1]:2222 ssh-ed25519 AAAAC3NzaC1lZDI1NTE5AAAAIOMqqemGtaNeverSeenBeforeKeyAAAAAA</w:t>
        <w:br/>
        <w:t xml:space="preserve">  AAAAAAAAAA' &gt; .state/bad_known_hosts; .venv/bin/python netmon.py inventory --known-hosts .sta</w:t>
        <w:br/>
        <w:t xml:space="preserve">  te/bad_known_hosts</w:t>
        <w:br/>
        <w:t xml:space="preserve">ПОМИЛКА: вузол недоступний або автентифікація не вдалася: Host key for server '127.0.0.1' does </w:t>
        <w:br/>
        <w:t xml:space="preserve">  not match: got 'AAAAC3NzaC1lZDI1NTE5AAAAIBvNdJ8btGdJ+aAmr6spOJ/AkWWB+lRw44zKAkm+Z6ht', expect</w:t>
        <w:br/>
        <w:t xml:space="preserve">  ed 'AAAAC3NzaC1lZDI1NTE5AAAAIOMqqemGtaNeverSeenBeforeKeyAAAAAAAAAAAAAAAA'</w:t>
        <w:br/>
        <w:t>[exit code: 2]</w:t>
      </w:r>
    </w:p>
    <w:p>
      <w:r>
        <w:rPr>
          <w:b w:val="0"/>
          <w:i w:val="0"/>
        </w:rPr>
        <w:t>Інтерпретація: Підключення відхилено: ключ сервера не збігається з відомим (захист від MITM).</w:t>
      </w:r>
    </w:p>
    <w:p>
      <w:r>
        <w:rPr>
          <w:b/>
          <w:i w:val="0"/>
        </w:rPr>
        <w:t>Помилка віддаленої команди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run_ssh(ssh, 'docker inspect no-such-container')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-c "</w:t>
        <w:br/>
        <w:t>import netmon</w:t>
        <w:br/>
        <w:t>a = netmon.parse.__globals__['argparse'].Namespace(ssh_host='127.0.0.1', ssh_port=2222, user='l</w:t>
        <w:br/>
        <w:t xml:space="preserve">  ab', key=netmon.Path('.state/client_key'), known_hosts=netmon.Path('.state/known_hosts'))</w:t>
        <w:br/>
        <w:t>ssh = netmon.ssh_connect(a)</w:t>
        <w:br/>
        <w:t>try:</w:t>
        <w:br/>
        <w:t xml:space="preserve">    netmon.run_ssh(ssh, 'docker inspect no-such-container')</w:t>
        <w:br/>
        <w:t>except RuntimeError as e:</w:t>
        <w:br/>
        <w:t xml:space="preserve">    print('RuntimeError:', e)</w:t>
        <w:br/>
        <w:t>"</w:t>
        <w:br/>
        <w:t>RuntimeError: команда завершилась з кодом 1: docker inspect no-such-container: Error: No such o</w:t>
        <w:br/>
        <w:t xml:space="preserve">  bject: no-such-container</w:t>
        <w:br/>
        <w:t>[exit code: 0]</w:t>
      </w:r>
    </w:p>
    <w:p>
      <w:r>
        <w:rPr>
          <w:b w:val="0"/>
          <w:i w:val="0"/>
        </w:rPr>
        <w:t>Інтерпретація: Ненульовий код завершення віддаленої команди перетворюється на помилку з текстом stderr.</w:t>
      </w:r>
    </w:p>
    <w:p>
      <w:r>
        <w:rPr>
          <w:b/>
          <w:i w:val="0"/>
        </w:rPr>
        <w:t>Порушення вимоги щодо портів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run -p 9999:80 --label com.docker.compose.project=lab1 ...; python netmon.py inventory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netmon.py inventory --report report_violation.csv --inventory inventory_viol</w:t>
        <w:br/>
        <w:t xml:space="preserve">  ation.json</w:t>
        <w:br/>
        <w:t>SSH: lab-vm | Docker: 28.5.2</w:t>
        <w:br/>
        <w:t>NAME                STATUS              CONFIG FILES</w:t>
        <w:br/>
        <w:t>lab1                running(3)          /home/student/labs/LR1/docker-compose.yml</w:t>
        <w:br/>
        <w:br/>
        <w:t>[CLI] контейнерів: 4, [API] контейнерів: 4</w:t>
        <w:br/>
        <w:t xml:space="preserve">  proxy  b0420c6c5dfe nginx:1.27-alpine  running  ['lab1-frontend=172.28.1.3'] ['0.0.0.0:8080-&gt;</w:t>
        <w:br/>
        <w:t xml:space="preserve">  80/tcp', ':::8080-&gt;80/tcp']</w:t>
        <w:br/>
        <w:t xml:space="preserve">  extra  d4291fe7fb7b nginx:1.27-alpine  running  ['bridge=172.17.0.2'] ['0.0.0.0:9999-&gt;80/tcp'</w:t>
        <w:br/>
        <w:t xml:space="preserve">  , ':::9999-&gt;80/tcp']</w:t>
        <w:br/>
        <w:t xml:space="preserve">  app    d5b4ae5d2b71 lab1-app:1.0       running  ['lab1-backend=172.28.2.3', 'lab1-frontend=17</w:t>
        <w:br/>
        <w:t xml:space="preserve">  2.28.1.2'] []</w:t>
        <w:br/>
        <w:t xml:space="preserve">  db     f1a5660c9a27 redis:7-alpine     running  ['lab1-backend=172.28.2.2'] []</w:t>
        <w:br/>
        <w:br/>
        <w:t>Мережа -&gt; контейнери:</w:t>
        <w:br/>
        <w:t xml:space="preserve">  lab1-frontend: app, proxy</w:t>
        <w:br/>
        <w:t xml:space="preserve">  bridge: extra</w:t>
        <w:br/>
        <w:t xml:space="preserve">  lab1-backend: app, db</w:t>
        <w:br/>
        <w:br/>
        <w:t>Перевірка публікації портів: порушення: extra (d4291fe7fb7b): 0.0.0.0:9999-&gt;80/tcp, :::9999-&gt;80</w:t>
        <w:br/>
        <w:t xml:space="preserve">  /tcp</w:t>
        <w:br/>
        <w:t>HTTP #1: status=200 time=9.7 ms hits=7</w:t>
        <w:br/>
        <w:t>HTTP #2: status=200 time=11.8 ms hits=8</w:t>
        <w:br/>
        <w:t>Лічильник зріс на 1 (proxy -&gt; app -&gt; db): True</w:t>
        <w:br/>
        <w:br/>
        <w:t>Порівняння CLI та API: відмінностей немає</w:t>
        <w:br/>
        <w:br/>
        <w:t>Збережено: inventory_violation.json, report_violation.csv</w:t>
        <w:br/>
        <w:t>[exit code: 1]</w:t>
      </w:r>
    </w:p>
    <w:p>
      <w:r>
        <w:rPr>
          <w:b w:val="0"/>
          <w:i w:val="0"/>
        </w:rPr>
        <w:t>Інтерпретація: Сторонній контейнер проєкту, що публікує порт 9999, виявлено: перевірка виводить назву контейнера і порти й завершується з кодом 1.</w:t>
      </w:r>
    </w:p>
    <w:p>
      <w:r>
        <w:rPr>
          <w:b/>
          <w:i w:val="0"/>
        </w:rPr>
        <w:t>2.5. Додаткове завдання: періодичний моніторинг</w:t>
      </w:r>
    </w:p>
    <w:p>
      <w:r>
        <w:rPr>
          <w:b/>
          <w:i w:val="0"/>
        </w:rPr>
        <w:t>Запуск моніторингу зі зупинкою та відновленням БД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 xml:space="preserve">python netmon.py monitor --interval 3 --count 14 (паралельно docker stop db, через 12 с docker </w:t>
        <w:br/>
        <w:t xml:space="preserve">  start db)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.venv/bin/python netmon.py monitor --interval 3 --count 14</w:t>
        <w:br/>
        <w:t>2026-10-21T17:39:21 app=running;db=running;proxy=running 200 4.5</w:t>
        <w:br/>
        <w:t>2026-10-21T17:39:24 app=running;db=running;proxy=running 200 4.8</w:t>
        <w:br/>
        <w:t>2026-10-21T17:39:28 app=running;db=running;proxy=running 200 14.8</w:t>
        <w:br/>
        <w:t>2026-10-21T17:39:31 app=running;db=exited;proxy=running 503 15.7</w:t>
        <w:br/>
        <w:t>2026-10-21T17:39:34 app=running;db=exited;proxy=running 503 8.7</w:t>
        <w:br/>
        <w:t>2026-10-21T17:39:37 app=running;db=exited;proxy=running 503 9.8</w:t>
        <w:br/>
        <w:t>2026-10-21T17:39:40 app=running;db=exited;proxy=running 503 10.1</w:t>
        <w:br/>
        <w:t>2026-10-21T17:39:43 app=running;db=running;proxy=running 200 17.2</w:t>
        <w:br/>
        <w:t>2026-10-21T17:39:46 app=running;db=running;proxy=running 200 9.2</w:t>
        <w:br/>
        <w:t>2026-10-21T17:39:49 app=running;db=running;proxy=running 200 9.0</w:t>
        <w:br/>
        <w:t>2026-10-21T17:39:52 app=running;db=running;proxy=running 200 7.1</w:t>
        <w:br/>
        <w:t>2026-10-21T17:39:56 app=running;db=running;proxy=running 200 7.2</w:t>
        <w:br/>
        <w:t>2026-10-21T17:39:59 app=running;db=running;proxy=running 200 7.4</w:t>
        <w:br/>
        <w:t>2026-10-21T17:40:02 app=running;db=running;proxy=running 200 9.2</w:t>
        <w:br/>
        <w:t>[exit code: 0]</w:t>
      </w:r>
    </w:p>
    <w:p>
      <w:r>
        <w:rPr>
          <w:b w:val="0"/>
          <w:i w:val="0"/>
        </w:rPr>
        <w:t>Інтерпретація: Інтервал задається параметром --interval. Під час зупинки db стан показує db=exited, HTTP повертає 503, але моніторинг продовжується; після старту db HTTP знову 200.</w:t>
      </w:r>
    </w:p>
    <w:p>
      <w:r>
        <w:rPr>
          <w:b/>
          <w:i w:val="0"/>
        </w:rPr>
        <w:t>Фрагмент monitoring.csv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cat monitoring.csv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cat monitoring.csv</w:t>
        <w:br/>
        <w:t>timestamp,services,http_status,http_time_ms</w:t>
        <w:br/>
        <w:t>2026-10-21T17:39:21,app=running;db=running;proxy=running,200,4.5</w:t>
        <w:br/>
        <w:t>2026-10-21T17:39:24,app=running;db=running;proxy=running,200,4.8</w:t>
        <w:br/>
        <w:t>2026-10-21T17:39:28,app=running;db=running;proxy=running,200,14.8</w:t>
        <w:br/>
        <w:t>2026-10-21T17:39:31,app=running;db=exited;proxy=running,503,15.7</w:t>
        <w:br/>
        <w:t>2026-10-21T17:39:34,app=running;db=exited;proxy=running,503,8.7</w:t>
        <w:br/>
        <w:t>2026-10-21T17:39:37,app=running;db=exited;proxy=running,503,9.8</w:t>
        <w:br/>
        <w:t>2026-10-21T17:39:40,app=running;db=exited;proxy=running,503,10.1</w:t>
        <w:br/>
        <w:t>2026-10-21T17:39:43,app=running;db=running;proxy=running,200,17.2</w:t>
        <w:br/>
        <w:t>2026-10-21T17:39:46,app=running;db=running;proxy=running,200,9.2</w:t>
        <w:br/>
        <w:t>2026-10-21T17:39:49,app=running;db=running;proxy=running,200,9.0</w:t>
        <w:br/>
        <w:t>2026-10-21T17:39:52,app=running;db=running;proxy=running,200,7.1</w:t>
        <w:br/>
        <w:t>2026-10-21T17:39:56,app=running;db=running;proxy=running,200,7.2</w:t>
        <w:br/>
        <w:t>2026-10-21T17:39:59,app=running;db=running;proxy=running,200,7.4</w:t>
        <w:br/>
        <w:t>2026-10-21T17:40:02,app=running;db=running;proxy=running,200,9.2</w:t>
        <w:br/>
        <w:t>[exit code: 0]</w:t>
      </w:r>
    </w:p>
    <w:p>
      <w:r>
        <w:rPr>
          <w:b w:val="0"/>
          <w:i w:val="0"/>
        </w:rPr>
        <w:t>Інтерпретація: Три етапи: норма (db=running, 200), збій (db=exited, 503), відновлення (db=running, 200). Затримка між зупинкою БД і появою 503 не перевищує інтервалу опитування.</w:t>
      </w:r>
    </w:p>
    <w:p>
      <w:r>
        <w:rPr>
          <w:b/>
          <w:i w:val="0"/>
        </w:rPr>
        <w:t>2.6. Ключові фрагменти коду</w:t>
      </w:r>
    </w:p>
    <w:p>
      <w:r>
        <w:rPr>
          <w:rFonts w:ascii="Courier New" w:hAnsi="Courier New" w:eastAsia="Courier New"/>
          <w:sz w:val="16"/>
        </w:rPr>
        <w:t>def collect_cli(ssh, project):</w:t>
        <w:br/>
        <w:t xml:space="preserve">    containers = []</w:t>
        <w:br/>
        <w:t xml:space="preserve">    ps = run_ssh(ssh, f"docker ps -a --no-trunc --filter label=com.docker.compose.project={project} "</w:t>
        <w:br/>
        <w:t xml:space="preserve">                      "--format '{{.ID}} {{.Image}} {{.State}}'")</w:t>
        <w:br/>
        <w:t xml:space="preserve">    for line in ps.splitlines():</w:t>
        <w:br/>
        <w:t xml:space="preserve">        cid, image, state = line.split()</w:t>
        <w:br/>
        <w:t xml:space="preserve">        service, started = run_ssh(</w:t>
        <w:br/>
        <w:t xml:space="preserve">            ssh, "docker inspect --format "</w:t>
        <w:br/>
        <w:t xml:space="preserve">                 "'{{index .Config.Labels \"com.docker.compose.service\"}} {{.State.StartedAt}}' " + cid).split()</w:t>
        <w:br/>
        <w:t xml:space="preserve">        nets_raw = run_ssh(</w:t>
        <w:br/>
        <w:t xml:space="preserve">            ssh, "docker inspect --format "</w:t>
        <w:br/>
        <w:t xml:space="preserve">                 "'{{range $name, $network := .NetworkSettings.Networks}}"</w:t>
        <w:br/>
        <w:t xml:space="preserve">                 "{{println $name $network.IPAddress}}{{end}}' " + cid)</w:t>
        <w:br/>
        <w:t xml:space="preserve">        networks = {}</w:t>
        <w:br/>
        <w:t xml:space="preserve">        for ln in nets_raw.splitlines():</w:t>
        <w:br/>
        <w:t xml:space="preserve">            parts = ln.split()</w:t>
        <w:br/>
        <w:t xml:space="preserve">            if parts:</w:t>
        <w:br/>
        <w:t xml:space="preserve">                networks[parts[0]] = parts[1] if len(parts) &gt; 1 else ""</w:t>
        <w:br/>
        <w:t xml:space="preserve">        # docker port не повертає помилку для контейнера без портів</w:t>
        <w:br/>
        <w:t xml:space="preserve">        ports_raw = run_ssh(ssh, f"docker port {cid}")</w:t>
        <w:br/>
        <w:t xml:space="preserve">        ports = []</w:t>
        <w:br/>
        <w:t xml:space="preserve">        for ln in ports_raw.splitlines():</w:t>
        <w:br/>
        <w:t xml:space="preserve">            m = re.match(r"(\d+)/(\w+) -&gt; (.+):(\d+)$", ln.strip())</w:t>
        <w:br/>
        <w:t xml:space="preserve">            if m:</w:t>
        <w:br/>
        <w:t xml:space="preserve">                ports.append((m.group(1), m.group(2), m.group(3).strip("[]"), m.group(4)))</w:t>
        <w:br/>
        <w:t xml:space="preserve">        containers.append({"service": service, "id": cid, "image": image, "state": state,</w:t>
        <w:br/>
        <w:t xml:space="preserve">                           "started_at": started, "networks": networks, "ports": ports})</w:t>
        <w:br/>
        <w:t xml:space="preserve">    return containers</w:t>
      </w:r>
    </w:p>
    <w:p>
      <w:pPr>
        <w:jc w:val="center"/>
      </w:pPr>
      <w:r>
        <w:rPr>
          <w:b w:val="0"/>
          <w:i/>
        </w:rPr>
        <w:t>Збір через Docker CLI (Paramiko)</w:t>
      </w:r>
    </w:p>
    <w:p>
      <w:r>
        <w:rPr>
          <w:rFonts w:ascii="Courier New" w:hAnsi="Courier New" w:eastAsia="Courier New"/>
          <w:sz w:val="16"/>
        </w:rPr>
        <w:t>def collect_api(client, project):</w:t>
        <w:br/>
        <w:t xml:space="preserve">    containers = []</w:t>
        <w:br/>
        <w:t xml:space="preserve">    for c in client.containers.list(all=True, filters={"label": f"com.docker.compose.project={project}"}):</w:t>
        <w:br/>
        <w:t xml:space="preserve">        c.reload()</w:t>
        <w:br/>
        <w:t xml:space="preserve">        a = c.attrs</w:t>
        <w:br/>
        <w:t xml:space="preserve">        networks = {n: d["IPAddress"] for n, d in a["NetworkSettings"]["Networks"].items()}</w:t>
        <w:br/>
        <w:t xml:space="preserve">        ports = []</w:t>
        <w:br/>
        <w:t xml:space="preserve">        for key, binds in (a["NetworkSettings"]["Ports"] or {}).items():</w:t>
        <w:br/>
        <w:t xml:space="preserve">            port, proto = key.split("/")</w:t>
        <w:br/>
        <w:t xml:space="preserve">            for b in binds or []:</w:t>
        <w:br/>
        <w:t xml:space="preserve">                ports.append((port, proto, b["HostIp"], b["HostPort"]))</w:t>
        <w:br/>
        <w:t xml:space="preserve">        containers.append({"service": c.labels["com.docker.compose.service"], "id": c.id,</w:t>
        <w:br/>
        <w:t xml:space="preserve">                           "image": a["Config"]["Image"], "state": a["State"]["Status"],</w:t>
        <w:br/>
        <w:t xml:space="preserve">                           "started_at": a["State"]["StartedAt"], "networks": networks, "ports": ports})</w:t>
        <w:br/>
        <w:t xml:space="preserve">    return containers</w:t>
      </w:r>
    </w:p>
    <w:p>
      <w:pPr>
        <w:jc w:val="center"/>
      </w:pPr>
      <w:r>
        <w:rPr>
          <w:b w:val="0"/>
          <w:i/>
        </w:rPr>
        <w:t>Збір через Docker Engine API (Docker SDK)</w:t>
      </w:r>
    </w:p>
    <w:p>
      <w:r>
        <w:rPr>
          <w:rFonts w:ascii="Courier New" w:hAnsi="Courier New" w:eastAsia="Courier New"/>
          <w:sz w:val="16"/>
        </w:rPr>
        <w:t>def normalize(containers):</w:t>
        <w:br/>
        <w:t xml:space="preserve">    out = []</w:t>
        <w:br/>
        <w:t xml:space="preserve">    for c in containers:</w:t>
        <w:br/>
        <w:t xml:space="preserve">        out.append({</w:t>
        <w:br/>
        <w:t xml:space="preserve">            "service": c["service"],</w:t>
        <w:br/>
        <w:t xml:space="preserve">            "id": c["id"],</w:t>
        <w:br/>
        <w:t xml:space="preserve">            "image": c["image"],</w:t>
        <w:br/>
        <w:t xml:space="preserve">            "state": c["state"].lower(),</w:t>
        <w:br/>
        <w:t xml:space="preserve">            "started_at": norm_time(c["started_at"]),</w:t>
        <w:br/>
        <w:t xml:space="preserve">            "networks": sorted(f"{n}={ip}" for n, ip in c["networks"].items()),</w:t>
        <w:br/>
        <w:t xml:space="preserve">            "ports": sorted(f"{h}:{hp}-&gt;{p}/{proto}" for p, proto, h, hp in c["ports"]),</w:t>
        <w:br/>
        <w:t xml:space="preserve">        })</w:t>
        <w:br/>
        <w:t xml:space="preserve">    return sorted(out, key=lambda x: x["id"])</w:t>
      </w:r>
    </w:p>
    <w:p>
      <w:pPr>
        <w:jc w:val="center"/>
      </w:pPr>
      <w:r>
        <w:rPr>
          <w:b w:val="0"/>
          <w:i/>
        </w:rPr>
        <w:t>Нормалізація до спільної структури</w:t>
      </w:r>
    </w:p>
    <w:p>
      <w:r>
        <w:rPr>
          <w:rFonts w:ascii="Courier New" w:hAnsi="Courier New" w:eastAsia="Courier New"/>
          <w:sz w:val="16"/>
        </w:rPr>
        <w:t>def compare(cli, api):</w:t>
        <w:br/>
        <w:t xml:space="preserve">    """Порівняння за повним ID: склад, стан, мережі, порти (без урахування порядку)."""</w:t>
        <w:br/>
        <w:t xml:space="preserve">    diffs = []</w:t>
        <w:br/>
        <w:t xml:space="preserve">    a = {c["id"]: c for c in cli["containers"]}</w:t>
        <w:br/>
        <w:t xml:space="preserve">    b = {c["id"]: c for c in api["containers"]}</w:t>
        <w:br/>
        <w:t xml:space="preserve">    for cid in sorted(set(a) - set(b)):</w:t>
        <w:br/>
        <w:t xml:space="preserve">        diffs.append(f"контейнер {a[cid]['service']} ({cid[:12]}) є лише в CLI")</w:t>
        <w:br/>
        <w:t xml:space="preserve">    for cid in sorted(set(b) - set(a)):</w:t>
        <w:br/>
        <w:t xml:space="preserve">        diffs.append(f"контейнер {b[cid]['service']} ({cid[:12]}) є лише в API")</w:t>
        <w:br/>
        <w:t xml:space="preserve">    for cid in sorted(set(a) &amp; set(b)):</w:t>
        <w:br/>
        <w:t xml:space="preserve">        for field in ("service", "image", "state", "started_at"):</w:t>
        <w:br/>
        <w:t xml:space="preserve">            if a[cid][field] != b[cid][field]:</w:t>
        <w:br/>
        <w:t xml:space="preserve">                diffs.append(f"{a[cid]['service']}: {field}: CLI={a[cid][field]} API={b[cid][field]}")</w:t>
        <w:br/>
        <w:t xml:space="preserve">        for field in ("networks", "ports"):</w:t>
        <w:br/>
        <w:t xml:space="preserve">            if set(a[cid][field]) != set(b[cid][field]):</w:t>
        <w:br/>
        <w:t xml:space="preserve">                diffs.append(f"{a[cid]['service']}: {field}: CLI={a[cid][field]} API={b[cid][field]}")</w:t>
        <w:br/>
        <w:t xml:space="preserve">    return diffs</w:t>
      </w:r>
    </w:p>
    <w:p>
      <w:pPr>
        <w:jc w:val="center"/>
      </w:pPr>
      <w:r>
        <w:rPr>
          <w:b w:val="0"/>
          <w:i/>
        </w:rPr>
        <w:t>Порівняння CLI та API за повним ID</w:t>
      </w:r>
    </w:p>
    <w:p>
      <w:r>
        <w:rPr>
          <w:rFonts w:ascii="Courier New" w:hAnsi="Courier New" w:eastAsia="Courier New"/>
          <w:sz w:val="16"/>
        </w:rPr>
        <w:t>class StrictSSHAdapter(SSHHTTPAdapter):</w:t>
        <w:br/>
        <w:t xml:space="preserve">    """Адаптер Docker SDK із суворою перевіркою ключа сервера та ключем з аргументів."""</w:t>
        <w:br/>
        <w:t xml:space="preserve">    settings = None</w:t>
        <w:br/>
        <w:br/>
        <w:t xml:space="preserve">    def _create_paramiko_client(self, base_url):</w:t>
        <w:br/>
        <w:t xml:space="preserve">        self.ssh_client = paramiko.SSHClient()</w:t>
        <w:br/>
        <w:t xml:space="preserve">        s = StrictSSHAdapter.settings</w:t>
        <w:br/>
        <w:t xml:space="preserve">        self.ssh_params = {"hostname": s.ssh_host, "port": s.ssh_port, "username": s.user,</w:t>
        <w:br/>
        <w:t xml:space="preserve">                           "key_filename": str(s.key), "allow_agent": False, "look_for_keys": False, "timeout": 5}</w:t>
        <w:br/>
        <w:t xml:space="preserve">        self.ssh_client.load_host_keys(str(s.known_hosts))</w:t>
        <w:br/>
        <w:t xml:space="preserve">        self.ssh_client.set_missing_host_key_policy(paramiko.RejectPolicy())</w:t>
        <w:br/>
        <w:br/>
        <w:br/>
        <w:t>def docker_api(args, ssh_client=None):</w:t>
        <w:br/>
        <w:t xml:space="preserve">    """Docker Engine API поверх SSH (docker system dial-stdio)."""</w:t>
        <w:br/>
        <w:t xml:space="preserve">    StrictSSHAdapter.settings = args</w:t>
        <w:br/>
        <w:t xml:space="preserve">    # підміна адаптера, який створює APIClient</w:t>
        <w:br/>
        <w:t xml:space="preserve">    docker.api.client.SSHHTTPAdapter = StrictSSHAdapter</w:t>
        <w:br/>
        <w:t xml:space="preserve">    return docker.DockerClient(base_url=f"ssh://{args.user}@{args.ssh_host}:{args.ssh_port}",</w:t>
        <w:br/>
        <w:t xml:space="preserve">                               use_ssh_client=False, timeout=10)</w:t>
      </w:r>
    </w:p>
    <w:p>
      <w:pPr>
        <w:jc w:val="center"/>
      </w:pPr>
      <w:r>
        <w:rPr>
          <w:b w:val="0"/>
          <w:i/>
        </w:rPr>
        <w:t>Docker SDK через SSH зі строгою перевіркою ключа</w:t>
      </w:r>
    </w:p>
    <w:p>
      <w:pPr>
        <w:ind w:firstLine="709"/>
      </w:pPr>
      <w:r>
        <w:rPr>
          <w:b w:val="0"/>
          <w:i w:val="0"/>
        </w:rPr>
        <w:t>Нормалізація приводить стани до нижнього регістру, час запуску до ISO-8601 UTC без наносекунд, мережі та порти до відсортованих списків рядків. Тому порядок елементів не впливає на порівняння. Повний код — у файлі netmon.py.</w:t>
      </w:r>
    </w:p>
    <w:p>
      <w:r>
        <w:rPr>
          <w:b/>
          <w:i w:val="0"/>
        </w:rPr>
        <w:t>3. Висновки</w:t>
      </w:r>
    </w:p>
    <w:p>
      <w:pPr>
        <w:ind w:firstLine="709"/>
      </w:pPr>
      <w:r>
        <w:rPr>
          <w:b w:val="0"/>
          <w:i w:val="0"/>
        </w:rPr>
        <w:t>Створено Python-утиліту, що через SSH збирає інвентаризацію проєкту ЛР1 двома способами (текстовий вивід Docker CLI та структуровані дані Docker Engine API), зводить їх до спільної моделі й автоматично порівнює. CLI зручний для швидких одноразових команд, але потребує розбору тексту; API повертає структуровані дані й менш чутливий до формату виводу. Утиліта перевіряє мережеву конфігурацію, ланцюжок proxy → app → db та формує inventory.json і report.csv. Режим моніторингу показав, що збій БД видно за станом контейнера та HTTP-статусом 503, а відновлення фіксується наступним опитуванням.</w:t>
      </w:r>
    </w:p>
    <w:p>
      <w:pPr>
        <w:ind w:firstLine="709"/>
      </w:pPr>
      <w:r>
        <w:rPr>
          <w:b w:val="0"/>
          <w:i w:val="0"/>
        </w:rPr>
        <w:t>Підпис виконавця: ____________      Підпис викладача: ____________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